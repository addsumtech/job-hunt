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陈予安</w:t>
      </w:r>
    </w:p>
    <w:p>
      <w:pPr>
        <w:jc w:val="center"/>
      </w:pPr>
      <w:r>
        <w:t>candidate@example.com</w:t>
      </w:r>
      <w:r>
        <w:t xml:space="preserve"> · </w:t>
      </w:r>
      <w:r>
        <w:t>138 0000 0000</w:t>
      </w:r>
    </w:p>
    <w:p>
      <w:pPr>
        <w:pStyle w:val="Heading1"/>
      </w:pPr>
      <w:r>
        <w:t>教育背景</w:t>
      </w:r>
    </w:p>
    <w:p>
      <w:pPr>
        <w:tabs>
          <w:tab w:pos="10466" w:val="right"/>
        </w:tabs>
      </w:pPr>
      <w:r>
        <w:rPr>
          <w:b/>
        </w:rPr>
        <w:t>示例理工大学</w:t>
      </w:r>
      <w:r>
        <w:rPr>
          <w:b/>
        </w:rPr>
        <w:tab/>
        <w:t>中国</w:t>
      </w:r>
    </w:p>
    <w:p>
      <w:pPr>
        <w:tabs>
          <w:tab w:pos="10466" w:val="right"/>
        </w:tabs>
      </w:pPr>
      <w:r>
        <w:rPr>
          <w:b/>
        </w:rPr>
        <w:t>数据科学与商业分析  硕士</w:t>
      </w:r>
      <w:r>
        <w:rPr>
          <w:b w:val="0"/>
        </w:rPr>
        <w:tab/>
        <w:t>2021-09 – 2023-06</w:t>
      </w:r>
    </w:p>
    <w:p>
      <w:pPr>
        <w:pStyle w:val="ListBullet"/>
        <w:ind w:left="340" w:hanging="340"/>
      </w:pPr>
      <w:r>
        <w:t>主修课程：统计建模、数据库系统、实验设计与产品分析；毕业项目聚焦零售库存预测。</w:t>
      </w:r>
    </w:p>
    <w:p>
      <w:pPr>
        <w:tabs>
          <w:tab w:pos="10466" w:val="right"/>
        </w:tabs>
      </w:pPr>
      <w:r>
        <w:rPr>
          <w:b/>
        </w:rPr>
        <w:t>示例科技大学</w:t>
      </w:r>
      <w:r>
        <w:rPr>
          <w:b/>
        </w:rPr>
        <w:tab/>
        <w:t>中国</w:t>
      </w:r>
    </w:p>
    <w:p>
      <w:pPr>
        <w:tabs>
          <w:tab w:pos="10466" w:val="right"/>
        </w:tabs>
      </w:pPr>
      <w:r>
        <w:rPr>
          <w:b/>
        </w:rPr>
        <w:t>信息管理与信息系统  学士</w:t>
      </w:r>
      <w:r>
        <w:rPr>
          <w:b w:val="0"/>
        </w:rPr>
        <w:tab/>
        <w:t>2017-09 – 2021-06</w:t>
      </w:r>
    </w:p>
    <w:p>
      <w:pPr>
        <w:pStyle w:val="ListBullet"/>
        <w:ind w:left="340" w:hanging="340"/>
      </w:pPr>
      <w:r>
        <w:t>校园实践：带领四人团队完成校园服务调研，整理访谈记录并制作交互原型。</w:t>
      </w:r>
    </w:p>
    <w:p>
      <w:pPr>
        <w:pStyle w:val="Heading1"/>
      </w:pPr>
      <w:r>
        <w:t>工作经历</w:t>
      </w:r>
    </w:p>
    <w:p>
      <w:pPr>
        <w:tabs>
          <w:tab w:pos="10466" w:val="right"/>
        </w:tabs>
      </w:pPr>
      <w:r>
        <w:rPr>
          <w:b/>
        </w:rPr>
        <w:t>示例数字科技有限公司</w:t>
      </w:r>
      <w:r>
        <w:rPr>
          <w:b w:val="0"/>
        </w:rPr>
        <w:tab/>
        <w:t>2023-07 – 至今</w:t>
      </w:r>
    </w:p>
    <w:p>
      <w:pPr>
        <w:tabs>
          <w:tab w:pos="10466" w:val="right"/>
        </w:tabs>
      </w:pPr>
      <w:r>
        <w:rPr>
          <w:b/>
        </w:rPr>
        <w:t>数据产品分析师</w:t>
      </w:r>
    </w:p>
    <w:p>
      <w:pPr>
        <w:pStyle w:val="ListBullet"/>
        <w:ind w:left="340" w:hanging="340"/>
      </w:pPr>
      <w:r>
        <w:rPr>
          <w:b/>
        </w:rPr>
        <w:t>需求分析：</w:t>
      </w:r>
      <w:r>
        <w:t>访谈业务与客服团队，梳理订单查询中的重复问题，明确指标口径并维护需求优先级。</w:t>
      </w:r>
    </w:p>
    <w:p>
      <w:pPr>
        <w:pStyle w:val="ListBullet"/>
        <w:ind w:left="340" w:hanging="340"/>
      </w:pPr>
      <w:r>
        <w:rPr>
          <w:b/>
        </w:rPr>
        <w:t>产品迭代：</w:t>
      </w:r>
      <w:r>
        <w:t>负责经营看板的需求文档、原型与验收标准，协调设计和研发完成三个版本交付。</w:t>
      </w:r>
    </w:p>
    <w:p>
      <w:pPr>
        <w:pStyle w:val="ListBullet"/>
        <w:ind w:left="340" w:hanging="340"/>
      </w:pPr>
      <w:r>
        <w:rPr>
          <w:b/>
        </w:rPr>
        <w:t>数据质量：</w:t>
      </w:r>
      <w:r>
        <w:t>用 SQL 与 Python 建立日报校验流程，覆盖缺失值、重复记录和异常波动，减少人工核对。</w:t>
      </w:r>
    </w:p>
    <w:p>
      <w:pPr>
        <w:pStyle w:val="ListBullet"/>
        <w:ind w:left="340" w:hanging="340"/>
      </w:pPr>
      <w:r>
        <w:rPr>
          <w:b/>
        </w:rPr>
        <w:t>效果复盘：</w:t>
      </w:r>
      <w:r>
        <w:t>跟踪新用户完成关键任务的路径，将反馈转为可执行改进项，形成月度复盘记录。</w:t>
      </w:r>
    </w:p>
    <w:p>
      <w:pPr>
        <w:tabs>
          <w:tab w:pos="10466" w:val="right"/>
        </w:tabs>
      </w:pPr>
      <w:r>
        <w:rPr>
          <w:b/>
        </w:rPr>
        <w:t>示例商业研究工作室</w:t>
      </w:r>
      <w:r>
        <w:rPr>
          <w:b w:val="0"/>
        </w:rPr>
        <w:tab/>
        <w:t>2022-06 – 2022-09</w:t>
      </w:r>
    </w:p>
    <w:p>
      <w:pPr>
        <w:tabs>
          <w:tab w:pos="10466" w:val="right"/>
        </w:tabs>
      </w:pPr>
      <w:r>
        <w:rPr>
          <w:b/>
        </w:rPr>
        <w:t>研究分析实习生</w:t>
      </w:r>
    </w:p>
    <w:p>
      <w:pPr>
        <w:pStyle w:val="ListBullet"/>
        <w:ind w:left="340" w:hanging="340"/>
      </w:pPr>
      <w:r>
        <w:rPr>
          <w:b/>
        </w:rPr>
        <w:t>行业研究：</w:t>
      </w:r>
      <w:r>
        <w:t>整理公开资料与访谈纪要，比较六家同类产品的功能、定价和目标用户，形成研究简报。</w:t>
      </w:r>
    </w:p>
    <w:p>
      <w:pPr>
        <w:pStyle w:val="ListBullet"/>
        <w:ind w:left="340" w:hanging="340"/>
      </w:pPr>
      <w:r>
        <w:rPr>
          <w:b/>
        </w:rPr>
        <w:t>协作支持：</w:t>
      </w:r>
      <w:r>
        <w:t>维护资料索引和数据来源清单，核对图表口径，支持项目经理完成客户汇报。</w:t>
      </w:r>
    </w:p>
    <w:p>
      <w:pPr>
        <w:pStyle w:val="Heading1"/>
      </w:pPr>
      <w:r>
        <w:t>项目经历</w:t>
      </w:r>
    </w:p>
    <w:p>
      <w:pPr>
        <w:pStyle w:val="ListBullet"/>
        <w:ind w:left="340" w:hanging="340"/>
      </w:pPr>
      <w:r>
        <w:rPr>
          <w:b/>
        </w:rPr>
        <w:t>数据清洗助手</w:t>
      </w:r>
      <w:r>
        <w:t>: 开发 CSV 检查工具，提供字段校验、重复项识别和错误报告，并编写使用示例。</w:t>
      </w:r>
    </w:p>
    <w:p>
      <w:pPr>
        <w:pStyle w:val="ListBullet"/>
        <w:ind w:left="340" w:hanging="340"/>
      </w:pPr>
      <w:r>
        <w:rPr>
          <w:b/>
        </w:rPr>
        <w:t>产品分析笔记</w:t>
      </w:r>
      <w:r>
        <w:t>: 持续整理用户访谈、指标设计和实验复盘方法，用小型公开数据集演示分析过程。</w:t>
      </w:r>
    </w:p>
    <w:p>
      <w:pPr>
        <w:pStyle w:val="Heading1"/>
      </w:pPr>
      <w:r>
        <w:t>专业技能</w:t>
      </w:r>
    </w:p>
    <w:p>
      <w:pPr>
        <w:pStyle w:val="ListBullet"/>
        <w:ind w:left="340" w:hanging="340"/>
      </w:pPr>
      <w:r>
        <w:rPr>
          <w:b/>
        </w:rPr>
        <w:t xml:space="preserve">工具与方法: </w:t>
      </w:r>
      <w:r>
        <w:t>Python、SQL、Excel、Figma；熟悉数据清洗、需求访谈、原型设计和基础统计分析。</w:t>
      </w:r>
    </w:p>
    <w:p>
      <w:pPr>
        <w:pStyle w:val="ListBullet"/>
        <w:ind w:left="340" w:hanging="340"/>
      </w:pPr>
      <w:r>
        <w:rPr>
          <w:b/>
        </w:rPr>
        <w:t xml:space="preserve">语言与协作: </w:t>
      </w:r>
      <w:r>
        <w:t>中文母语，英语可用于工作阅读与沟通；习惯用清晰文档记录决策、进度和待办。</w:t>
      </w:r>
    </w:p>
    <w:sectPr w:rsidR="00FC693F" w:rsidRPr="0006063C" w:rsidSect="00034616">
      <w:pgSz w:w="11906" w:h="16838"/>
      <w:pgMar w:top="567" w:right="720" w:bottom="6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  <w:jc w:val="left"/>
    </w:pPr>
    <w:rPr>
      <w:rFonts w:ascii="Times New Roman" w:hAnsi="Times New Roman" w:eastAsia="Songti SC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jc w:val="left"/>
      <w:outlineLvl w:val="0"/>
      <w:pBdr>
        <w:bottom w:val="single" w:sz="4" w:space="1" w:color="000000"/>
      </w:pBdr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340" w:hanging="340"/>
      <w:contextualSpacing/>
      <w:jc w:val="left"/>
    </w:pPr>
    <w:rPr>
      <w:rFonts w:ascii="Times New Roman" w:hAnsi="Times New Roman" w:eastAsia="Songti SC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